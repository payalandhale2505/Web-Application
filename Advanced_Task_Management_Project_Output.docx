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5E2C" w14:textId="534C90B4" w:rsidR="00C460B1" w:rsidRDefault="00000000" w:rsidP="004567CA">
      <w:pPr>
        <w:pStyle w:val="Heading1"/>
      </w:pPr>
      <w:r>
        <w:t>Advanced Task Management Web Application</w:t>
      </w:r>
      <w:r>
        <w:br/>
      </w:r>
    </w:p>
    <w:p w14:paraId="72587368" w14:textId="77777777" w:rsidR="00C460B1" w:rsidRDefault="00000000">
      <w:pPr>
        <w:pStyle w:val="Heading2"/>
      </w:pPr>
      <w:r>
        <w:t>1. Login &amp; Authentication Module</w:t>
      </w:r>
    </w:p>
    <w:p w14:paraId="46504A2D" w14:textId="77777777" w:rsidR="00C460B1" w:rsidRDefault="00000000">
      <w:r>
        <w:br/>
        <w:t>• User Registration with Email Verification</w:t>
      </w:r>
      <w:r>
        <w:br/>
        <w:t>• Secure Login using JWT Authentication</w:t>
      </w:r>
      <w:r>
        <w:br/>
        <w:t>• Forgot Password &amp; Reset Password</w:t>
      </w:r>
      <w:r>
        <w:br/>
        <w:t>• Role-Based Access (Admin/User)</w:t>
      </w:r>
      <w:r>
        <w:br/>
        <w:t>• Profile Management</w:t>
      </w:r>
      <w:r>
        <w:br/>
      </w:r>
    </w:p>
    <w:p w14:paraId="113A81AF" w14:textId="77777777" w:rsidR="00C460B1" w:rsidRDefault="00000000">
      <w:pPr>
        <w:pStyle w:val="Heading2"/>
      </w:pPr>
      <w:r>
        <w:t>2. Dashboard</w:t>
      </w:r>
    </w:p>
    <w:p w14:paraId="0C8DC82E" w14:textId="77777777" w:rsidR="00C460B1" w:rsidRDefault="00000000">
      <w:r>
        <w:br/>
        <w:t>Welcome, Payal!</w:t>
      </w:r>
      <w:r>
        <w:br/>
      </w:r>
      <w:r>
        <w:br/>
        <w:t>Total Tasks: 45</w:t>
      </w:r>
      <w:r>
        <w:br/>
        <w:t>Completed: 28</w:t>
      </w:r>
      <w:r>
        <w:br/>
        <w:t>In Progress: 10</w:t>
      </w:r>
      <w:r>
        <w:br/>
        <w:t>Overdue: 7</w:t>
      </w:r>
      <w:r>
        <w:br/>
      </w:r>
      <w:r>
        <w:br/>
        <w:t>Recent Activity Feed</w:t>
      </w:r>
      <w:r>
        <w:br/>
        <w:t>• Task "Portfolio Website" completed</w:t>
      </w:r>
      <w:r>
        <w:br/>
        <w:t>• New task assigned by Admin</w:t>
      </w:r>
      <w:r>
        <w:br/>
        <w:t>• Deadline updated for AI Project</w:t>
      </w:r>
      <w:r>
        <w:br/>
      </w:r>
    </w:p>
    <w:p w14:paraId="364549A1" w14:textId="77777777" w:rsidR="00C460B1" w:rsidRDefault="00000000">
      <w:pPr>
        <w:pStyle w:val="Heading2"/>
      </w:pPr>
      <w:r>
        <w:t>3. Task Management Features</w:t>
      </w:r>
    </w:p>
    <w:p w14:paraId="1B2672D1" w14:textId="77777777" w:rsidR="00C460B1" w:rsidRDefault="00000000">
      <w:r>
        <w:br/>
        <w:t>✓ Create Task</w:t>
      </w:r>
      <w:r>
        <w:br/>
        <w:t>✓ Update Task</w:t>
      </w:r>
      <w:r>
        <w:br/>
        <w:t>✓ Delete Task</w:t>
      </w:r>
      <w:r>
        <w:br/>
        <w:t>✓ Assign Task to Team Members</w:t>
      </w:r>
      <w:r>
        <w:br/>
        <w:t>✓ Set Priority (Low, Medium, High)</w:t>
      </w:r>
      <w:r>
        <w:br/>
        <w:t>✓ Add Due Dates</w:t>
      </w:r>
      <w:r>
        <w:br/>
        <w:t>✓ Add Attachments</w:t>
      </w:r>
      <w:r>
        <w:br/>
        <w:t>✓ Add Comments</w:t>
      </w:r>
      <w:r>
        <w:br/>
        <w:t>✓ Search &amp; Filter Tasks</w:t>
      </w:r>
      <w:r>
        <w:br/>
        <w:t>✓ Sort by Priority, Date, Status</w:t>
      </w:r>
      <w:r>
        <w:br/>
      </w:r>
    </w:p>
    <w:p w14:paraId="2D0F80C9" w14:textId="77777777" w:rsidR="00C460B1" w:rsidRDefault="00000000">
      <w:pPr>
        <w:pStyle w:val="Heading2"/>
      </w:pPr>
      <w:r>
        <w:lastRenderedPageBreak/>
        <w:t>4. Kanban Board View</w:t>
      </w:r>
    </w:p>
    <w:p w14:paraId="46CC7616" w14:textId="77777777" w:rsidR="00C460B1" w:rsidRDefault="00000000">
      <w:r>
        <w:br/>
        <w:t>TO DO</w:t>
      </w:r>
      <w:r>
        <w:br/>
        <w:t>- API Documentation</w:t>
      </w:r>
      <w:r>
        <w:br/>
        <w:t>- UI Improvements</w:t>
      </w:r>
      <w:r>
        <w:br/>
      </w:r>
      <w:r>
        <w:br/>
        <w:t>IN PROGRESS</w:t>
      </w:r>
      <w:r>
        <w:br/>
        <w:t>- AI Chatbot Integration</w:t>
      </w:r>
      <w:r>
        <w:br/>
        <w:t>- Testing</w:t>
      </w:r>
      <w:r>
        <w:br/>
      </w:r>
      <w:r>
        <w:br/>
        <w:t>COMPLETED</w:t>
      </w:r>
      <w:r>
        <w:br/>
        <w:t>- Authentication Module</w:t>
      </w:r>
      <w:r>
        <w:br/>
        <w:t>- Database Integration</w:t>
      </w:r>
      <w:r>
        <w:br/>
      </w:r>
    </w:p>
    <w:p w14:paraId="2CDB0661" w14:textId="77777777" w:rsidR="00C460B1" w:rsidRDefault="00000000">
      <w:pPr>
        <w:pStyle w:val="Heading2"/>
      </w:pPr>
      <w:r>
        <w:t>5. Analytics Dashboard</w:t>
      </w:r>
    </w:p>
    <w:p w14:paraId="69908FA7" w14:textId="77777777" w:rsidR="00C460B1" w:rsidRDefault="00000000">
      <w:r>
        <w:br/>
        <w:t>• Productivity Graphs</w:t>
      </w:r>
      <w:r>
        <w:br/>
        <w:t>• Task Completion Trends</w:t>
      </w:r>
      <w:r>
        <w:br/>
        <w:t>• Weekly Performance Reports</w:t>
      </w:r>
      <w:r>
        <w:br/>
        <w:t>• Team Performance Metrics</w:t>
      </w:r>
      <w:r>
        <w:br/>
        <w:t>• Download Reports in PDF/Excel</w:t>
      </w:r>
      <w:r>
        <w:br/>
      </w:r>
    </w:p>
    <w:p w14:paraId="69E3E064" w14:textId="77777777" w:rsidR="00C460B1" w:rsidRDefault="00000000">
      <w:pPr>
        <w:pStyle w:val="Heading2"/>
      </w:pPr>
      <w:r>
        <w:t>6. Real-Time Features</w:t>
      </w:r>
    </w:p>
    <w:p w14:paraId="66245DA7" w14:textId="77777777" w:rsidR="00C460B1" w:rsidRDefault="00000000">
      <w:r>
        <w:br/>
        <w:t>• WebSocket Notifications</w:t>
      </w:r>
      <w:r>
        <w:br/>
        <w:t>• Live Task Updates</w:t>
      </w:r>
      <w:r>
        <w:br/>
        <w:t>• Instant Comments</w:t>
      </w:r>
      <w:r>
        <w:br/>
        <w:t>• Real-Time Team Collaboration</w:t>
      </w:r>
      <w:r>
        <w:br/>
      </w:r>
    </w:p>
    <w:p w14:paraId="1C29BD24" w14:textId="77777777" w:rsidR="00C460B1" w:rsidRDefault="00000000">
      <w:pPr>
        <w:pStyle w:val="Heading2"/>
      </w:pPr>
      <w:r>
        <w:t>7. Mobile Responsive UI</w:t>
      </w:r>
    </w:p>
    <w:p w14:paraId="0849D005" w14:textId="77777777" w:rsidR="00C460B1" w:rsidRDefault="00000000">
      <w:r>
        <w:br/>
        <w:t>• Desktop View</w:t>
      </w:r>
      <w:r>
        <w:br/>
        <w:t>• Tablet View</w:t>
      </w:r>
      <w:r>
        <w:br/>
        <w:t>• Mobile View</w:t>
      </w:r>
      <w:r>
        <w:br/>
        <w:t>• Dark Mode / Light Mode</w:t>
      </w:r>
      <w:r>
        <w:br/>
      </w:r>
    </w:p>
    <w:p w14:paraId="12BDFD4D" w14:textId="77777777" w:rsidR="00C460B1" w:rsidRDefault="00000000">
      <w:pPr>
        <w:pStyle w:val="Heading2"/>
      </w:pPr>
      <w:r>
        <w:t>8. Technology Stack</w:t>
      </w:r>
    </w:p>
    <w:p w14:paraId="1DAB3044" w14:textId="77777777" w:rsidR="00C460B1" w:rsidRDefault="00000000">
      <w:r>
        <w:br/>
        <w:t>Frontend:</w:t>
      </w:r>
      <w:r>
        <w:br/>
      </w:r>
      <w:r>
        <w:lastRenderedPageBreak/>
        <w:t>- React.js</w:t>
      </w:r>
      <w:r>
        <w:br/>
        <w:t>- HTML5</w:t>
      </w:r>
      <w:r>
        <w:br/>
        <w:t>- CSS3</w:t>
      </w:r>
      <w:r>
        <w:br/>
        <w:t>- Bootstrap / Tailwind CSS</w:t>
      </w:r>
      <w:r>
        <w:br/>
      </w:r>
      <w:r>
        <w:br/>
        <w:t>Backend:</w:t>
      </w:r>
      <w:r>
        <w:br/>
        <w:t>- Node.js + Express.js</w:t>
      </w:r>
      <w:r>
        <w:br/>
      </w:r>
      <w:r>
        <w:br/>
        <w:t>Database:</w:t>
      </w:r>
      <w:r>
        <w:br/>
        <w:t>- MongoDB Atlas</w:t>
      </w:r>
      <w:r>
        <w:br/>
      </w:r>
      <w:r>
        <w:br/>
        <w:t>Authentication:</w:t>
      </w:r>
      <w:r>
        <w:br/>
        <w:t>- JWT + bcrypt</w:t>
      </w:r>
      <w:r>
        <w:br/>
      </w:r>
      <w:r>
        <w:br/>
        <w:t>Deployment:</w:t>
      </w:r>
      <w:r>
        <w:br/>
        <w:t>- Vercel (Frontend)</w:t>
      </w:r>
      <w:r>
        <w:br/>
        <w:t>- Render/Railway (Backend)</w:t>
      </w:r>
      <w:r>
        <w:br/>
        <w:t>- MongoDB Atlas (Database)</w:t>
      </w:r>
      <w:r>
        <w:br/>
      </w:r>
    </w:p>
    <w:p w14:paraId="4B676A82" w14:textId="77777777" w:rsidR="00C460B1" w:rsidRDefault="00000000">
      <w:pPr>
        <w:pStyle w:val="Heading2"/>
      </w:pPr>
      <w:r>
        <w:t>9. Expected Learning Outcomes</w:t>
      </w:r>
    </w:p>
    <w:p w14:paraId="596DD3D8" w14:textId="77777777" w:rsidR="00C460B1" w:rsidRDefault="00000000">
      <w:r>
        <w:br/>
        <w:t>• Full-Stack Development</w:t>
      </w:r>
      <w:r>
        <w:br/>
        <w:t>• REST API Design</w:t>
      </w:r>
      <w:r>
        <w:br/>
        <w:t>• Authentication &amp; Authorization</w:t>
      </w:r>
      <w:r>
        <w:br/>
        <w:t>• Database Modeling</w:t>
      </w:r>
      <w:r>
        <w:br/>
        <w:t>• Real-Time Applications</w:t>
      </w:r>
      <w:r>
        <w:br/>
        <w:t>• Cloud Deployment</w:t>
      </w:r>
      <w:r>
        <w:br/>
        <w:t>• Responsive UI/UX Design</w:t>
      </w:r>
      <w:r>
        <w:br/>
      </w:r>
    </w:p>
    <w:sectPr w:rsidR="00C460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073235">
    <w:abstractNumId w:val="8"/>
  </w:num>
  <w:num w:numId="2" w16cid:durableId="347802485">
    <w:abstractNumId w:val="6"/>
  </w:num>
  <w:num w:numId="3" w16cid:durableId="1890722016">
    <w:abstractNumId w:val="5"/>
  </w:num>
  <w:num w:numId="4" w16cid:durableId="595946549">
    <w:abstractNumId w:val="4"/>
  </w:num>
  <w:num w:numId="5" w16cid:durableId="302200358">
    <w:abstractNumId w:val="7"/>
  </w:num>
  <w:num w:numId="6" w16cid:durableId="337928603">
    <w:abstractNumId w:val="3"/>
  </w:num>
  <w:num w:numId="7" w16cid:durableId="1095396325">
    <w:abstractNumId w:val="2"/>
  </w:num>
  <w:num w:numId="8" w16cid:durableId="1059749791">
    <w:abstractNumId w:val="1"/>
  </w:num>
  <w:num w:numId="9" w16cid:durableId="185764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C5F"/>
    <w:rsid w:val="0015074B"/>
    <w:rsid w:val="0029639D"/>
    <w:rsid w:val="00326F90"/>
    <w:rsid w:val="004567CA"/>
    <w:rsid w:val="007A4EBD"/>
    <w:rsid w:val="00AA1D8D"/>
    <w:rsid w:val="00B47730"/>
    <w:rsid w:val="00C460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48DB6"/>
  <w14:defaultImageDpi w14:val="300"/>
  <w15:docId w15:val="{7CB11416-360A-44FF-ADB1-E58ECDFA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Payal Andhale</cp:lastModifiedBy>
  <cp:revision>2</cp:revision>
  <dcterms:created xsi:type="dcterms:W3CDTF">2026-06-11T14:17:00Z</dcterms:created>
  <dcterms:modified xsi:type="dcterms:W3CDTF">2026-06-11T14:17:00Z</dcterms:modified>
  <cp:category/>
</cp:coreProperties>
</file>